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w:t>
      </w:r>
    </w:p>
    <w:p>
      <w:r>
        <w:t>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r>
        <w:t>Section 2</w:t>
      </w:r>
    </w:p>
    <w:p>
      <w:r>
        <w:t>2.0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2.1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2.2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2.3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2"/>
      </w:pPr>
      <w:r>
        <w:t>Subsection 2.1</w:t>
      </w:r>
    </w:p>
    <w:p>
      <w:pPr>
        <w:spacing w:line="480" w:lineRule="auto"/>
      </w:pPr>
      <w:r>
        <w:t>Line spacing double.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line="360" w:lineRule="exact"/>
      </w:pPr>
      <w:r>
        <w:t>Exactly 18pt.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before="480" w:after="120"/>
      </w:pPr>
      <w:r>
        <w:t>Space before 24 after 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r>
        <w:t>Section 3</w:t>
      </w:r>
    </w:p>
    <w:p>
      <w:r>
        <w:t>3.0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3.1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r>
        <w:t>Section 4</w:t>
      </w:r>
    </w:p>
    <w:p>
      <w:r>
        <w:t>4.0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4.1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4.2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2"/>
      </w:pPr>
      <w:r>
        <w:t>Subsection 4.1</w:t>
      </w:r>
    </w:p>
    <w:p>
      <w:pPr>
        <w:spacing w:line="480" w:lineRule="auto"/>
      </w:pPr>
      <w:r>
        <w:t>Line spacing double.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line="360" w:lineRule="exact"/>
      </w:pPr>
      <w:r>
        <w:t>Exactly 18pt.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before="480" w:after="120"/>
      </w:pPr>
      <w:r>
        <w:t>Space before 24 after 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r>
        <w:t>Section 5</w:t>
      </w:r>
    </w:p>
    <w:p>
      <w:r>
        <w:t>5.0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5.1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5.2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5.3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r>
        <w:t>Section 6</w:t>
      </w:r>
    </w:p>
    <w:p>
      <w:r>
        <w:t>6.0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6.1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2"/>
      </w:pPr>
      <w:r>
        <w:t>Subsection 6.1</w:t>
      </w:r>
    </w:p>
    <w:p>
      <w:pPr>
        <w:spacing w:line="480" w:lineRule="auto"/>
      </w:pPr>
      <w:r>
        <w:t>Line spacing double.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line="360" w:lineRule="exact"/>
      </w:pPr>
      <w:r>
        <w:t>Exactly 18pt.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before="480" w:after="120"/>
      </w:pPr>
      <w:r>
        <w:t>Space before 24 after 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r>
        <w:t>Section 7</w:t>
      </w:r>
    </w:p>
    <w:p>
      <w:r>
        <w:t>7.0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7.1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7.2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r>
        <w:t>Section 8</w:t>
      </w:r>
    </w:p>
    <w:p>
      <w:r>
        <w:t>8.0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8.1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8.2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8.3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2"/>
      </w:pPr>
      <w:r>
        <w:t>Subsection 8.1</w:t>
      </w:r>
    </w:p>
    <w:p>
      <w:pPr>
        <w:spacing w:line="480" w:lineRule="auto"/>
      </w:pPr>
      <w:r>
        <w:t>Line spacing double.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line="360" w:lineRule="exact"/>
      </w:pPr>
      <w:r>
        <w:t>Exactly 18pt.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spacing w:before="480" w:after="120"/>
      </w:pPr>
      <w:r>
        <w:t>Space before 24 after 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officepdf</dc:creator>
  <cp:keywords/>
  <dc:description>generated by python-docx</dc:description>
  <cp:lastModifiedBy/>
  <cp:revision>1</cp:revision>
  <dcterms:created xsi:type="dcterms:W3CDTF">2013-12-23T23:15:00Z</dcterms:created>
  <dcterms:modified xsi:type="dcterms:W3CDTF">2013-12-23T23:15:00Z</dcterms:modified>
  <cp:category/>
</cp:coreProperties>
</file>